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TC" w:hAnsi="Noto Sans TC" w:eastAsia="Noto Sans TC"/>
          <w:b/>
          <w:color w:val="173B57"/>
          <w:sz w:val="52"/>
        </w:rPr>
        <w:t>客服新人情境練習</w:t>
      </w:r>
    </w:p>
    <w:p>
      <w:pPr>
        <w:jc w:val="center"/>
      </w:pPr>
      <w:r>
        <w:rPr>
          <w:rFonts w:ascii="Noto Sans TC" w:hAnsi="Noto Sans TC" w:eastAsia="Noto Sans TC"/>
          <w:b/>
          <w:color w:val="376B7E"/>
          <w:sz w:val="30"/>
        </w:rPr>
        <w:t>延遲、瑕疵與錯寄，不只說一句『不好意思』</w:t>
      </w:r>
    </w:p>
    <w:p>
      <w:pPr>
        <w:spacing w:after="240" w:line="276" w:lineRule="auto"/>
        <w:jc w:val="center"/>
      </w:pPr>
      <w:r>
        <w:rPr>
          <w:rFonts w:ascii="Noto Sans TC" w:hAnsi="Noto Sans TC" w:eastAsia="Noto Sans TC"/>
          <w:b w:val="0"/>
          <w:color w:val="667681"/>
          <w:sz w:val="21"/>
        </w:rPr>
        <w:t>適用對象：新進客服、門市夥伴、社群小編｜建議時間：60～90 分鐘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7"/>
            <w:tcMar>
              <w:top w:w="250" w:type="dxa"/>
              <w:start w:w="260" w:type="dxa"/>
              <w:bottom w:w="250" w:type="dxa"/>
              <w:end w:w="260" w:type="dxa"/>
            </w:tcMar>
          </w:tcPr>
          <w:p>
            <w:pPr>
              <w:jc w:val="center"/>
            </w:pPr>
            <w:r>
              <w:rPr>
                <w:rFonts w:ascii="Noto Sans TC" w:hAnsi="Noto Sans TC" w:eastAsia="Noto Sans TC"/>
                <w:b w:val="0"/>
                <w:color w:val="243447"/>
                <w:sz w:val="22"/>
              </w:rPr>
              <w:t>學員姓名：____________________    日期：____________________</w:t>
              <w:br/>
              <w:br/>
              <w:t>帶領者：______________________    組別：____________________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Noto Sans TC" w:hAnsi="Noto Sans TC" w:eastAsia="Noto Sans TC"/>
          <w:b/>
          <w:color w:val="173B57"/>
          <w:sz w:val="32"/>
        </w:rPr>
        <w:t>這堂練習要練什麼</w:t>
      </w:r>
    </w:p>
    <w:p>
      <w:pPr>
        <w:spacing w:after="160" w:line="276" w:lineRule="auto"/>
      </w:pPr>
      <w:r>
        <w:rPr>
          <w:rFonts w:ascii="Noto Sans TC" w:hAnsi="Noto Sans TC" w:eastAsia="Noto Sans TC"/>
          <w:b w:val="0"/>
          <w:color w:val="243447"/>
          <w:sz w:val="23"/>
        </w:rPr>
        <w:t>有禮貌只是門票。真正能讓客戶安心的回覆，會讓他清楚知道：你聽懂了什麼、現在能做什麼、何時會有結果，以及萬一沒有結果該找誰。</w:t>
      </w:r>
    </w:p>
    <w:p>
      <w:pPr>
        <w:pStyle w:val="Heading2"/>
        <w:spacing w:before="120" w:after="100"/>
      </w:pPr>
      <w:r>
        <w:rPr>
          <w:rFonts w:ascii="Noto Sans TC" w:hAnsi="Noto Sans TC" w:eastAsia="Noto Sans TC"/>
          <w:b/>
          <w:color w:val="173B57"/>
          <w:sz w:val="26"/>
        </w:rPr>
        <w:t>回覆骨架：接、查、解、約、留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shd w:fill="173B57"/>
          </w:tcPr>
          <w:p>
            <w:r>
              <w:rPr>
                <w:rFonts w:ascii="Noto Sans TC" w:hAnsi="Noto Sans TC" w:eastAsia="Noto Sans TC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shd w:fill="173B57"/>
          </w:tcPr>
          <w:p>
            <w:r>
              <w:rPr>
                <w:rFonts w:ascii="Noto Sans TC" w:hAnsi="Noto Sans TC" w:eastAsia="Noto Sans TC"/>
                <w:b/>
                <w:color w:val="FFFFFF"/>
                <w:sz w:val="20"/>
              </w:rPr>
              <w:t>新人要做到的事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/>
                <w:color w:val="243447"/>
                <w:sz w:val="20"/>
              </w:rPr>
              <w:t>接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0"/>
              </w:rPr>
              <w:t>承接客戶的不便與情緒，具體說出發生了什麼，不急著辯解。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r>
              <w:rPr>
                <w:rFonts w:ascii="Noto Sans TC" w:hAnsi="Noto Sans TC" w:eastAsia="Noto Sans TC"/>
                <w:b/>
                <w:color w:val="243447"/>
                <w:sz w:val="20"/>
              </w:rPr>
              <w:t>查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0"/>
              </w:rPr>
              <w:t>確認訂單、品項、照片、地址或物流節點，只問處理所需的資訊。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/>
                <w:color w:val="243447"/>
                <w:sz w:val="20"/>
              </w:rPr>
              <w:t>解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0"/>
              </w:rPr>
              <w:t>提出可執行方案；若有選項，清楚說明差異與限制。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r>
              <w:rPr>
                <w:rFonts w:ascii="Noto Sans TC" w:hAnsi="Noto Sans TC" w:eastAsia="Noto Sans TC"/>
                <w:b/>
                <w:color w:val="243447"/>
                <w:sz w:val="20"/>
              </w:rPr>
              <w:t>約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shd w:fill="F2F6F8"/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0"/>
              </w:rPr>
              <w:t>給出明確時間點，例如『今天 18:00 前回覆』，不要只說『盡快』。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/>
                <w:color w:val="243447"/>
                <w:sz w:val="20"/>
              </w:rPr>
              <w:t>留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0"/>
              </w:rPr>
              <w:t>留下追蹤方式、案件編號或下一次聯絡安排，避免客戶重新描述一次。</w:t>
            </w:r>
          </w:p>
        </w:tc>
      </w:tr>
    </w:tbl>
    <w:p>
      <w:pPr>
        <w:pStyle w:val="Heading2"/>
        <w:spacing w:before="120" w:after="100"/>
      </w:pPr>
      <w:r>
        <w:rPr>
          <w:rFonts w:ascii="Noto Sans TC" w:hAnsi="Noto Sans TC" w:eastAsia="Noto Sans TC"/>
          <w:b/>
          <w:color w:val="173B57"/>
          <w:sz w:val="26"/>
        </w:rPr>
        <w:t>送出前 20 秒檢查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□ 我有說出客戶遇到的具體問題，不是只貼『造成不便敬請見諒』。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□ 我沒有在資訊不足時承諾退款、補寄、到貨日或賠償。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□ 我給了下一個明確動作與時間點。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□ 我沒有怪物流、倉庫、廠商或客戶本人。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□ 客戶看完後，不需要再追問『所以現在要怎麼辦？』</w:t>
      </w:r>
    </w:p>
    <w:p>
      <w:pPr>
        <w:pStyle w:val="Heading2"/>
        <w:spacing w:before="120" w:after="100"/>
      </w:pPr>
      <w:r>
        <w:rPr>
          <w:rFonts w:ascii="Noto Sans TC" w:hAnsi="Noto Sans TC" w:eastAsia="Noto Sans TC"/>
          <w:b/>
          <w:color w:val="173B57"/>
          <w:sz w:val="26"/>
        </w:rPr>
        <w:t>練習方式</w:t>
      </w:r>
    </w:p>
    <w:p>
      <w:pPr>
        <w:spacing w:after="80" w:line="276" w:lineRule="auto"/>
      </w:pPr>
      <w:r>
        <w:rPr>
          <w:rFonts w:ascii="Noto Sans TC" w:hAnsi="Noto Sans TC" w:eastAsia="Noto Sans TC"/>
          <w:b w:val="0"/>
          <w:color w:val="243447"/>
          <w:sz w:val="21"/>
        </w:rPr>
        <w:t>每題先獨立寫 3～5 分鐘，再兩人交換檢查。檢查時圈出回覆中的『處理方案』與『時間點』；如果圈不到，就代表客戶也看不到。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Noto Sans TC" w:hAnsi="Noto Sans TC" w:eastAsia="Noto Sans TC"/>
          <w:b/>
          <w:color w:val="173B57"/>
          <w:sz w:val="32"/>
        </w:rPr>
        <w:t>暖身｜把空泛客氣話改成能處理事情的話</w:t>
      </w:r>
    </w:p>
    <w:p>
      <w:pPr>
        <w:spacing w:after="40" w:line="276" w:lineRule="auto"/>
      </w:pPr>
      <w:r>
        <w:rPr>
          <w:rFonts w:ascii="Noto Sans TC" w:hAnsi="Noto Sans TC" w:eastAsia="Noto Sans TC"/>
          <w:b/>
          <w:color w:val="9B4A2F"/>
          <w:sz w:val="21"/>
        </w:rPr>
        <w:t>1. 不好意思造成您的不便，我們會盡快處理。</w:t>
      </w:r>
    </w:p>
    <w:p>
      <w:pPr>
        <w:spacing w:after="120" w:line="276" w:lineRule="auto"/>
      </w:pPr>
      <w:r>
        <w:rPr>
          <w:rFonts w:ascii="Noto Sans TC" w:hAnsi="Noto Sans TC" w:eastAsia="Noto Sans TC"/>
          <w:b w:val="0"/>
          <w:color w:val="52616B"/>
          <w:sz w:val="20"/>
        </w:rPr>
        <w:t>改寫：________________________________________________________________________</w:t>
        <w:br/>
        <w:t>______________________________________________________________________________</w:t>
      </w:r>
    </w:p>
    <w:p>
      <w:pPr>
        <w:spacing w:after="40" w:line="276" w:lineRule="auto"/>
      </w:pPr>
      <w:r>
        <w:rPr>
          <w:rFonts w:ascii="Noto Sans TC" w:hAnsi="Noto Sans TC" w:eastAsia="Noto Sans TC"/>
          <w:b/>
          <w:color w:val="9B4A2F"/>
          <w:sz w:val="21"/>
        </w:rPr>
        <w:t>2. 物流比較忙，請您再耐心等候。</w:t>
      </w:r>
    </w:p>
    <w:p>
      <w:pPr>
        <w:spacing w:after="120" w:line="276" w:lineRule="auto"/>
      </w:pPr>
      <w:r>
        <w:rPr>
          <w:rFonts w:ascii="Noto Sans TC" w:hAnsi="Noto Sans TC" w:eastAsia="Noto Sans TC"/>
          <w:b w:val="0"/>
          <w:color w:val="52616B"/>
          <w:sz w:val="20"/>
        </w:rPr>
        <w:t>改寫：________________________________________________________________________</w:t>
        <w:br/>
        <w:t>______________________________________________________________________________</w:t>
      </w:r>
    </w:p>
    <w:p>
      <w:pPr>
        <w:spacing w:after="40" w:line="276" w:lineRule="auto"/>
      </w:pPr>
      <w:r>
        <w:rPr>
          <w:rFonts w:ascii="Noto Sans TC" w:hAnsi="Noto Sans TC" w:eastAsia="Noto Sans TC"/>
          <w:b/>
          <w:color w:val="9B4A2F"/>
          <w:sz w:val="21"/>
        </w:rPr>
        <w:t>3. 商品出貨前都有檢查，理論上不會有瑕疵。</w:t>
      </w:r>
    </w:p>
    <w:p>
      <w:pPr>
        <w:spacing w:after="120" w:line="276" w:lineRule="auto"/>
      </w:pPr>
      <w:r>
        <w:rPr>
          <w:rFonts w:ascii="Noto Sans TC" w:hAnsi="Noto Sans TC" w:eastAsia="Noto Sans TC"/>
          <w:b w:val="0"/>
          <w:color w:val="52616B"/>
          <w:sz w:val="20"/>
        </w:rPr>
        <w:t>改寫：________________________________________________________________________</w:t>
        <w:br/>
        <w:t>______________________________________________________________________________</w:t>
      </w:r>
    </w:p>
    <w:p>
      <w:pPr>
        <w:spacing w:after="40" w:line="276" w:lineRule="auto"/>
      </w:pPr>
      <w:r>
        <w:rPr>
          <w:rFonts w:ascii="Noto Sans TC" w:hAnsi="Noto Sans TC" w:eastAsia="Noto Sans TC"/>
          <w:b/>
          <w:color w:val="9B4A2F"/>
          <w:sz w:val="21"/>
        </w:rPr>
        <w:t>4. 您填的地址可能有問題，所以才會寄錯。</w:t>
      </w:r>
    </w:p>
    <w:p>
      <w:pPr>
        <w:spacing w:after="120" w:line="276" w:lineRule="auto"/>
      </w:pPr>
      <w:r>
        <w:rPr>
          <w:rFonts w:ascii="Noto Sans TC" w:hAnsi="Noto Sans TC" w:eastAsia="Noto Sans TC"/>
          <w:b w:val="0"/>
          <w:color w:val="52616B"/>
          <w:sz w:val="20"/>
        </w:rPr>
        <w:t>改寫：________________________________________________________________________</w:t>
        <w:br/>
        <w:t>______________________________________________________________________________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Noto Sans TC" w:hAnsi="Noto Sans TC" w:eastAsia="Noto Sans TC"/>
          <w:b/>
          <w:color w:val="173B57"/>
          <w:sz w:val="32"/>
        </w:rPr>
        <w:t>A 區｜延遲</w:t>
      </w:r>
    </w:p>
    <w:p>
      <w:pPr>
        <w:pStyle w:val="Heading2"/>
        <w:spacing w:before="120" w:after="100"/>
      </w:pPr>
      <w:r>
        <w:rPr>
          <w:rFonts w:ascii="Noto Sans TC" w:hAnsi="Noto Sans TC" w:eastAsia="Noto Sans TC"/>
          <w:b/>
          <w:color w:val="173B57"/>
          <w:sz w:val="26"/>
        </w:rPr>
        <w:t>情境 1｜超過原訂到貨日</w:t>
      </w:r>
    </w:p>
    <w:p>
      <w:pPr>
        <w:keepNext/>
        <w:spacing w:after="100" w:line="276" w:lineRule="auto"/>
      </w:pPr>
      <w:r>
        <w:rPr>
          <w:rFonts w:ascii="Noto Sans TC" w:hAnsi="Noto Sans TC" w:eastAsia="Noto Sans TC"/>
          <w:b/>
          <w:color w:val="376B7E"/>
          <w:sz w:val="19"/>
        </w:rPr>
        <w:t>管道：LINE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DCEC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1"/>
              </w:rPr>
              <w:t>客戶訊息</w:t>
            </w:r>
          </w:p>
        </w:tc>
      </w:tr>
      <w:tr>
        <w:tc>
          <w:tcPr>
            <w:tcW w:type="dxa" w:w="99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1"/>
              </w:rPr>
              <w:t>你們不是說週五會到嗎？今天都星期一了，查物流還停在轉運站。我明天就要送人，現在到底在哪裡？</w:t>
            </w:r>
          </w:p>
        </w:tc>
      </w:tr>
    </w:tbl>
    <w:p>
      <w:pPr>
        <w:spacing w:after="40" w:line="276" w:lineRule="auto"/>
      </w:pPr>
      <w:r>
        <w:rPr>
          <w:rFonts w:ascii="Noto Sans TC" w:hAnsi="Noto Sans TC" w:eastAsia="Noto Sans TC"/>
          <w:b/>
          <w:color w:val="173B57"/>
          <w:sz w:val="20"/>
        </w:rPr>
        <w:t>目前可確認的資訊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系統顯示已出貨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原預估週五到貨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物流頁面 36 小時未更新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尚未向物流商確認實際位置</w:t>
      </w:r>
    </w:p>
    <w:p>
      <w:pPr>
        <w:spacing w:after="80" w:line="276" w:lineRule="auto"/>
      </w:pPr>
      <w:r>
        <w:rPr>
          <w:rFonts w:ascii="Noto Sans TC" w:hAnsi="Noto Sans TC" w:eastAsia="Noto Sans TC"/>
          <w:b/>
          <w:color w:val="9B4A2F"/>
          <w:sz w:val="21"/>
        </w:rPr>
        <w:t>你的任務：寫一則第一時間回覆。不能保證明天到貨，但要讓客戶知道你現在會做什麼。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  <w:shd w:fill="F7F9FA"/>
          </w:tcPr>
          <w:p>
            <w:r>
              <w:rPr>
                <w:rFonts w:ascii="Noto Sans TC" w:hAnsi="Noto Sans TC" w:eastAsia="Noto Sans TC"/>
                <w:b/>
                <w:color w:val="52616B"/>
                <w:sz w:val="19"/>
              </w:rPr>
              <w:t>回覆草稿：</w:t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</w:tbl>
    <w:p>
      <w:pPr>
        <w:pStyle w:val="Heading2"/>
        <w:spacing w:before="120" w:after="100"/>
      </w:pPr>
      <w:r>
        <w:rPr>
          <w:rFonts w:ascii="Noto Sans TC" w:hAnsi="Noto Sans TC" w:eastAsia="Noto Sans TC"/>
          <w:b/>
          <w:color w:val="173B57"/>
          <w:sz w:val="26"/>
        </w:rPr>
        <w:t>情境 2｜缺貨導致尚未出貨</w:t>
      </w:r>
    </w:p>
    <w:p>
      <w:pPr>
        <w:keepNext/>
        <w:spacing w:after="100" w:line="276" w:lineRule="auto"/>
      </w:pPr>
      <w:r>
        <w:rPr>
          <w:rFonts w:ascii="Noto Sans TC" w:hAnsi="Noto Sans TC" w:eastAsia="Noto Sans TC"/>
          <w:b/>
          <w:color w:val="376B7E"/>
          <w:sz w:val="19"/>
        </w:rPr>
        <w:t>管道：官網客服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DCEC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1"/>
              </w:rPr>
              <w:t>客戶訊息</w:t>
            </w:r>
          </w:p>
        </w:tc>
      </w:tr>
      <w:tr>
        <w:tc>
          <w:tcPr>
            <w:tcW w:type="dxa" w:w="99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1"/>
              </w:rPr>
              <w:t>下單三天了還沒出貨，頁面明明寫現貨。你們是收了錢就不管嗎？</w:t>
            </w:r>
          </w:p>
        </w:tc>
      </w:tr>
    </w:tbl>
    <w:p>
      <w:pPr>
        <w:spacing w:after="40" w:line="276" w:lineRule="auto"/>
      </w:pPr>
      <w:r>
        <w:rPr>
          <w:rFonts w:ascii="Noto Sans TC" w:hAnsi="Noto Sans TC" w:eastAsia="Noto Sans TC"/>
          <w:b/>
          <w:color w:val="173B57"/>
          <w:sz w:val="20"/>
        </w:rPr>
        <w:t>目前可確認的資訊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該品項盤點發現庫存誤差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最快後天補貨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可取消訂單並全額退款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退款入帳日依付款方式不同</w:t>
      </w:r>
    </w:p>
    <w:p>
      <w:pPr>
        <w:spacing w:after="80" w:line="276" w:lineRule="auto"/>
      </w:pPr>
      <w:r>
        <w:rPr>
          <w:rFonts w:ascii="Noto Sans TC" w:hAnsi="Noto Sans TC" w:eastAsia="Noto Sans TC"/>
          <w:b/>
          <w:color w:val="9B4A2F"/>
          <w:sz w:val="21"/>
        </w:rPr>
        <w:t>你的任務：提供等待與取消兩種方案，說明下一步，但不要把責任推給系統。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  <w:shd w:fill="F7F9FA"/>
          </w:tcPr>
          <w:p>
            <w:r>
              <w:rPr>
                <w:rFonts w:ascii="Noto Sans TC" w:hAnsi="Noto Sans TC" w:eastAsia="Noto Sans TC"/>
                <w:b/>
                <w:color w:val="52616B"/>
                <w:sz w:val="19"/>
              </w:rPr>
              <w:t>回覆草稿：</w:t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</w:tbl>
    <w:p>
      <w:pPr>
        <w:pStyle w:val="Heading2"/>
        <w:spacing w:before="120" w:after="100"/>
      </w:pPr>
      <w:r>
        <w:rPr>
          <w:rFonts w:ascii="Noto Sans TC" w:hAnsi="Noto Sans TC" w:eastAsia="Noto Sans TC"/>
          <w:b/>
          <w:color w:val="173B57"/>
          <w:sz w:val="26"/>
        </w:rPr>
        <w:t>情境 3｜尚未查清原因的集體延誤</w:t>
      </w:r>
    </w:p>
    <w:p>
      <w:pPr>
        <w:keepNext/>
        <w:spacing w:after="100" w:line="276" w:lineRule="auto"/>
      </w:pPr>
      <w:r>
        <w:rPr>
          <w:rFonts w:ascii="Noto Sans TC" w:hAnsi="Noto Sans TC" w:eastAsia="Noto Sans TC"/>
          <w:b/>
          <w:color w:val="376B7E"/>
          <w:sz w:val="19"/>
        </w:rPr>
        <w:t>管道：Facebook 私訊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DCEC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1"/>
              </w:rPr>
              <w:t>客戶訊息</w:t>
            </w:r>
          </w:p>
        </w:tc>
      </w:tr>
      <w:tr>
        <w:tc>
          <w:tcPr>
            <w:tcW w:type="dxa" w:w="99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1"/>
              </w:rPr>
              <w:t>我朋友跟我同一天買，她昨天收到了，我的連出貨通知都沒有。是不是漏單？</w:t>
            </w:r>
          </w:p>
        </w:tc>
      </w:tr>
    </w:tbl>
    <w:p>
      <w:pPr>
        <w:spacing w:after="40" w:line="276" w:lineRule="auto"/>
      </w:pPr>
      <w:r>
        <w:rPr>
          <w:rFonts w:ascii="Noto Sans TC" w:hAnsi="Noto Sans TC" w:eastAsia="Noto Sans TC"/>
          <w:b/>
          <w:color w:val="173B57"/>
          <w:sz w:val="20"/>
        </w:rPr>
        <w:t>目前可確認的資訊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訂單付款成功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後台狀態為處理中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目前無法確認是否漏單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倉庫查詢通常需要 2 小時</w:t>
      </w:r>
    </w:p>
    <w:p>
      <w:pPr>
        <w:spacing w:after="80" w:line="276" w:lineRule="auto"/>
      </w:pPr>
      <w:r>
        <w:rPr>
          <w:rFonts w:ascii="Noto Sans TC" w:hAnsi="Noto Sans TC" w:eastAsia="Noto Sans TC"/>
          <w:b/>
          <w:color w:val="9B4A2F"/>
          <w:sz w:val="21"/>
        </w:rPr>
        <w:t>你的任務：先回覆客戶，再寫出你會向內部查哪些資訊，以及幾點前回報。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  <w:shd w:fill="F7F9FA"/>
          </w:tcPr>
          <w:p>
            <w:r>
              <w:rPr>
                <w:rFonts w:ascii="Noto Sans TC" w:hAnsi="Noto Sans TC" w:eastAsia="Noto Sans TC"/>
                <w:b/>
                <w:color w:val="52616B"/>
                <w:sz w:val="19"/>
              </w:rPr>
              <w:t>回覆草稿：</w:t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Noto Sans TC" w:hAnsi="Noto Sans TC" w:eastAsia="Noto Sans TC"/>
          <w:b/>
          <w:color w:val="173B57"/>
          <w:sz w:val="32"/>
        </w:rPr>
        <w:t>B 區｜瑕疵</w:t>
      </w:r>
    </w:p>
    <w:p>
      <w:pPr>
        <w:pStyle w:val="Heading2"/>
        <w:spacing w:before="120" w:after="100"/>
      </w:pPr>
      <w:r>
        <w:rPr>
          <w:rFonts w:ascii="Noto Sans TC" w:hAnsi="Noto Sans TC" w:eastAsia="Noto Sans TC"/>
          <w:b/>
          <w:color w:val="173B57"/>
          <w:sz w:val="26"/>
        </w:rPr>
        <w:t>情境 4｜拆封後發現刮痕</w:t>
      </w:r>
    </w:p>
    <w:p>
      <w:pPr>
        <w:keepNext/>
        <w:spacing w:after="100" w:line="276" w:lineRule="auto"/>
      </w:pPr>
      <w:r>
        <w:rPr>
          <w:rFonts w:ascii="Noto Sans TC" w:hAnsi="Noto Sans TC" w:eastAsia="Noto Sans TC"/>
          <w:b/>
          <w:color w:val="376B7E"/>
          <w:sz w:val="19"/>
        </w:rPr>
        <w:t>管道：Email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DCEC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1"/>
              </w:rPr>
              <w:t>客戶訊息</w:t>
            </w:r>
          </w:p>
        </w:tc>
      </w:tr>
      <w:tr>
        <w:tc>
          <w:tcPr>
            <w:tcW w:type="dxa" w:w="99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1"/>
              </w:rPr>
              <w:t>剛拆箱就看到外殼有一條很明顯的刮痕。買新品收到這樣真的很失望，請問要怎麼處理？</w:t>
            </w:r>
          </w:p>
        </w:tc>
      </w:tr>
    </w:tbl>
    <w:p>
      <w:pPr>
        <w:spacing w:after="40" w:line="276" w:lineRule="auto"/>
      </w:pPr>
      <w:r>
        <w:rPr>
          <w:rFonts w:ascii="Noto Sans TC" w:hAnsi="Noto Sans TC" w:eastAsia="Noto Sans TC"/>
          <w:b/>
          <w:color w:val="173B57"/>
          <w:sz w:val="20"/>
        </w:rPr>
        <w:t>目前可確認的資訊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客戶尚未提供照片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公司可依照片判斷換貨流程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不可要求客戶自行吸收運費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目前不知道商品是否影響使用</w:t>
      </w:r>
    </w:p>
    <w:p>
      <w:pPr>
        <w:spacing w:after="80" w:line="276" w:lineRule="auto"/>
      </w:pPr>
      <w:r>
        <w:rPr>
          <w:rFonts w:ascii="Noto Sans TC" w:hAnsi="Noto Sans TC" w:eastAsia="Noto Sans TC"/>
          <w:b/>
          <w:color w:val="9B4A2F"/>
          <w:sz w:val="21"/>
        </w:rPr>
        <w:t>你的任務：寫出既不懷疑客戶、又能蒐集必要資訊的回覆。詢問項目不能超過 3 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  <w:shd w:fill="F7F9FA"/>
          </w:tcPr>
          <w:p>
            <w:r>
              <w:rPr>
                <w:rFonts w:ascii="Noto Sans TC" w:hAnsi="Noto Sans TC" w:eastAsia="Noto Sans TC"/>
                <w:b/>
                <w:color w:val="52616B"/>
                <w:sz w:val="19"/>
              </w:rPr>
              <w:t>回覆草稿：</w:t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</w:tbl>
    <w:p>
      <w:pPr>
        <w:pStyle w:val="Heading2"/>
        <w:spacing w:before="120" w:after="100"/>
      </w:pPr>
      <w:r>
        <w:rPr>
          <w:rFonts w:ascii="Noto Sans TC" w:hAnsi="Noto Sans TC" w:eastAsia="Noto Sans TC"/>
          <w:b/>
          <w:color w:val="173B57"/>
          <w:sz w:val="26"/>
        </w:rPr>
        <w:t>情境 5｜使用後才出現異常</w:t>
      </w:r>
    </w:p>
    <w:p>
      <w:pPr>
        <w:keepNext/>
        <w:spacing w:after="100" w:line="276" w:lineRule="auto"/>
      </w:pPr>
      <w:r>
        <w:rPr>
          <w:rFonts w:ascii="Noto Sans TC" w:hAnsi="Noto Sans TC" w:eastAsia="Noto Sans TC"/>
          <w:b/>
          <w:color w:val="376B7E"/>
          <w:sz w:val="19"/>
        </w:rPr>
        <w:t>管道：電話轉文字紀錄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DCEC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1"/>
              </w:rPr>
              <w:t>客戶訊息</w:t>
            </w:r>
          </w:p>
        </w:tc>
      </w:tr>
      <w:tr>
        <w:tc>
          <w:tcPr>
            <w:tcW w:type="dxa" w:w="99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1"/>
              </w:rPr>
              <w:t>用了五天就不能充電，你們的品質也太差了吧。我不要再測了，直接退錢。</w:t>
            </w:r>
          </w:p>
        </w:tc>
      </w:tr>
    </w:tbl>
    <w:p>
      <w:pPr>
        <w:spacing w:after="40" w:line="276" w:lineRule="auto"/>
      </w:pPr>
      <w:r>
        <w:rPr>
          <w:rFonts w:ascii="Noto Sans TC" w:hAnsi="Noto Sans TC" w:eastAsia="Noto Sans TC"/>
          <w:b/>
          <w:color w:val="173B57"/>
          <w:sz w:val="20"/>
        </w:rPr>
        <w:t>目前可確認的資訊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商品仍在鑑賞期內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商品已有使用痕跡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退款條件需由售後人員確認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客服不能當場核准退款</w:t>
      </w:r>
    </w:p>
    <w:p>
      <w:pPr>
        <w:spacing w:after="80" w:line="276" w:lineRule="auto"/>
      </w:pPr>
      <w:r>
        <w:rPr>
          <w:rFonts w:ascii="Noto Sans TC" w:hAnsi="Noto Sans TC" w:eastAsia="Noto Sans TC"/>
          <w:b/>
          <w:color w:val="9B4A2F"/>
          <w:sz w:val="21"/>
        </w:rPr>
        <w:t>你的任務：承接情緒並安排售後判定，不得暗示一定退款，也不能只丟一句『依公司規定辦理』。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  <w:shd w:fill="F7F9FA"/>
          </w:tcPr>
          <w:p>
            <w:r>
              <w:rPr>
                <w:rFonts w:ascii="Noto Sans TC" w:hAnsi="Noto Sans TC" w:eastAsia="Noto Sans TC"/>
                <w:b/>
                <w:color w:val="52616B"/>
                <w:sz w:val="19"/>
              </w:rPr>
              <w:t>回覆草稿：</w:t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</w:tbl>
    <w:p>
      <w:pPr>
        <w:pStyle w:val="Heading2"/>
        <w:spacing w:before="120" w:after="100"/>
      </w:pPr>
      <w:r>
        <w:rPr>
          <w:rFonts w:ascii="Noto Sans TC" w:hAnsi="Noto Sans TC" w:eastAsia="Noto Sans TC"/>
          <w:b/>
          <w:color w:val="173B57"/>
          <w:sz w:val="26"/>
        </w:rPr>
        <w:t>情境 6｜小瑕疵但客戶要求高額補償</w:t>
      </w:r>
    </w:p>
    <w:p>
      <w:pPr>
        <w:keepNext/>
        <w:spacing w:after="100" w:line="276" w:lineRule="auto"/>
      </w:pPr>
      <w:r>
        <w:rPr>
          <w:rFonts w:ascii="Noto Sans TC" w:hAnsi="Noto Sans TC" w:eastAsia="Noto Sans TC"/>
          <w:b/>
          <w:color w:val="376B7E"/>
          <w:sz w:val="19"/>
        </w:rPr>
        <w:t>管道：蝦皮聊聊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DCEC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1"/>
              </w:rPr>
              <w:t>客戶訊息</w:t>
            </w:r>
          </w:p>
        </w:tc>
      </w:tr>
      <w:tr>
        <w:tc>
          <w:tcPr>
            <w:tcW w:type="dxa" w:w="99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1"/>
              </w:rPr>
              <w:t>盒子角落凹了一點，東西目前看起來沒壞。我要你們退一半，不然就給一星。</w:t>
            </w:r>
          </w:p>
        </w:tc>
      </w:tr>
    </w:tbl>
    <w:p>
      <w:pPr>
        <w:spacing w:after="40" w:line="276" w:lineRule="auto"/>
      </w:pPr>
      <w:r>
        <w:rPr>
          <w:rFonts w:ascii="Noto Sans TC" w:hAnsi="Noto Sans TC" w:eastAsia="Noto Sans TC"/>
          <w:b/>
          <w:color w:val="173B57"/>
          <w:sz w:val="20"/>
        </w:rPr>
        <w:t>目前可確認的資訊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商品本體功能尚無異常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外盒確有輕微損傷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客服可提供的補償上限尚待主管確認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客戶以負評施壓</w:t>
      </w:r>
    </w:p>
    <w:p>
      <w:pPr>
        <w:spacing w:after="80" w:line="276" w:lineRule="auto"/>
      </w:pPr>
      <w:r>
        <w:rPr>
          <w:rFonts w:ascii="Noto Sans TC" w:hAnsi="Noto Sans TC" w:eastAsia="Noto Sans TC"/>
          <w:b/>
          <w:color w:val="9B4A2F"/>
          <w:sz w:val="21"/>
        </w:rPr>
        <w:t>你的任務：保持平穩，不爭論評價；先確認需求並說明可查核的處理流程。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  <w:shd w:fill="F7F9FA"/>
          </w:tcPr>
          <w:p>
            <w:r>
              <w:rPr>
                <w:rFonts w:ascii="Noto Sans TC" w:hAnsi="Noto Sans TC" w:eastAsia="Noto Sans TC"/>
                <w:b/>
                <w:color w:val="52616B"/>
                <w:sz w:val="19"/>
              </w:rPr>
              <w:t>回覆草稿：</w:t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Noto Sans TC" w:hAnsi="Noto Sans TC" w:eastAsia="Noto Sans TC"/>
          <w:b/>
          <w:color w:val="173B57"/>
          <w:sz w:val="32"/>
        </w:rPr>
        <w:t>C 區｜錯寄</w:t>
      </w:r>
    </w:p>
    <w:p>
      <w:pPr>
        <w:pStyle w:val="Heading2"/>
        <w:spacing w:before="120" w:after="100"/>
      </w:pPr>
      <w:r>
        <w:rPr>
          <w:rFonts w:ascii="Noto Sans TC" w:hAnsi="Noto Sans TC" w:eastAsia="Noto Sans TC"/>
          <w:b/>
          <w:color w:val="173B57"/>
          <w:sz w:val="26"/>
        </w:rPr>
        <w:t>情境 7｜顏色寄錯</w:t>
      </w:r>
    </w:p>
    <w:p>
      <w:pPr>
        <w:keepNext/>
        <w:spacing w:after="100" w:line="276" w:lineRule="auto"/>
      </w:pPr>
      <w:r>
        <w:rPr>
          <w:rFonts w:ascii="Noto Sans TC" w:hAnsi="Noto Sans TC" w:eastAsia="Noto Sans TC"/>
          <w:b/>
          <w:color w:val="376B7E"/>
          <w:sz w:val="19"/>
        </w:rPr>
        <w:t>管道：Instagram 私訊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DCEC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1"/>
              </w:rPr>
              <w:t>客戶訊息</w:t>
            </w:r>
          </w:p>
        </w:tc>
      </w:tr>
      <w:tr>
        <w:tc>
          <w:tcPr>
            <w:tcW w:type="dxa" w:w="99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1"/>
              </w:rPr>
              <w:t>我買黑色，你們寄白色來。週末就要用，換貨來得及嗎？</w:t>
            </w:r>
          </w:p>
        </w:tc>
      </w:tr>
    </w:tbl>
    <w:p>
      <w:pPr>
        <w:spacing w:after="40" w:line="276" w:lineRule="auto"/>
      </w:pPr>
      <w:r>
        <w:rPr>
          <w:rFonts w:ascii="Noto Sans TC" w:hAnsi="Noto Sans TC" w:eastAsia="Noto Sans TC"/>
          <w:b/>
          <w:color w:val="173B57"/>
          <w:sz w:val="20"/>
        </w:rPr>
        <w:t>目前可確認的資訊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訂單確實為黑色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倉庫誤寄白色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黑色仍有庫存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依正常流程無法保證週末前到貨</w:t>
      </w:r>
    </w:p>
    <w:p>
      <w:pPr>
        <w:spacing w:after="80" w:line="276" w:lineRule="auto"/>
      </w:pPr>
      <w:r>
        <w:rPr>
          <w:rFonts w:ascii="Noto Sans TC" w:hAnsi="Noto Sans TC" w:eastAsia="Noto Sans TC"/>
          <w:b/>
          <w:color w:val="9B4A2F"/>
          <w:sz w:val="21"/>
        </w:rPr>
        <w:t>你的任務：承認錯誤，提出換貨安排與時程邊界。不要用模糊的『應該來得及』。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  <w:shd w:fill="F7F9FA"/>
          </w:tcPr>
          <w:p>
            <w:r>
              <w:rPr>
                <w:rFonts w:ascii="Noto Sans TC" w:hAnsi="Noto Sans TC" w:eastAsia="Noto Sans TC"/>
                <w:b/>
                <w:color w:val="52616B"/>
                <w:sz w:val="19"/>
              </w:rPr>
              <w:t>回覆草稿：</w:t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</w:tbl>
    <w:p>
      <w:pPr>
        <w:pStyle w:val="Heading2"/>
        <w:spacing w:before="120" w:after="100"/>
      </w:pPr>
      <w:r>
        <w:rPr>
          <w:rFonts w:ascii="Noto Sans TC" w:hAnsi="Noto Sans TC" w:eastAsia="Noto Sans TC"/>
          <w:b/>
          <w:color w:val="173B57"/>
          <w:sz w:val="26"/>
        </w:rPr>
        <w:t>情境 8｜收到別人的商品與資料</w:t>
      </w:r>
    </w:p>
    <w:p>
      <w:pPr>
        <w:keepNext/>
        <w:spacing w:after="100" w:line="276" w:lineRule="auto"/>
      </w:pPr>
      <w:r>
        <w:rPr>
          <w:rFonts w:ascii="Noto Sans TC" w:hAnsi="Noto Sans TC" w:eastAsia="Noto Sans TC"/>
          <w:b/>
          <w:color w:val="376B7E"/>
          <w:sz w:val="19"/>
        </w:rPr>
        <w:t>管道：客服表單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DCEC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1"/>
              </w:rPr>
              <w:t>客戶訊息</w:t>
            </w:r>
          </w:p>
        </w:tc>
      </w:tr>
      <w:tr>
        <w:tc>
          <w:tcPr>
            <w:tcW w:type="dxa" w:w="99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1"/>
              </w:rPr>
              <w:t>包裹裡不是我的東西，出貨單還有別人的姓名和電話。這很嚴重吧？</w:t>
            </w:r>
          </w:p>
        </w:tc>
      </w:tr>
    </w:tbl>
    <w:p>
      <w:pPr>
        <w:spacing w:after="40" w:line="276" w:lineRule="auto"/>
      </w:pPr>
      <w:r>
        <w:rPr>
          <w:rFonts w:ascii="Noto Sans TC" w:hAnsi="Noto Sans TC" w:eastAsia="Noto Sans TC"/>
          <w:b/>
          <w:color w:val="173B57"/>
          <w:sz w:val="20"/>
        </w:rPr>
        <w:t>目前可確認的資訊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疑似錯包且涉及他人個人資料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不得請客戶拍攝或轉傳完整個資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需立即通報主管與個資事件窗口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可請客戶暫時妥善保管包裹</w:t>
      </w:r>
    </w:p>
    <w:p>
      <w:pPr>
        <w:spacing w:after="80" w:line="276" w:lineRule="auto"/>
      </w:pPr>
      <w:r>
        <w:rPr>
          <w:rFonts w:ascii="Noto Sans TC" w:hAnsi="Noto Sans TC" w:eastAsia="Noto Sans TC"/>
          <w:b/>
          <w:color w:val="9B4A2F"/>
          <w:sz w:val="21"/>
        </w:rPr>
        <w:t>你的任務：寫第一時間回覆。除了錯寄處理，也要顧及個資風險與內部通報。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  <w:shd w:fill="F7F9FA"/>
          </w:tcPr>
          <w:p>
            <w:r>
              <w:rPr>
                <w:rFonts w:ascii="Noto Sans TC" w:hAnsi="Noto Sans TC" w:eastAsia="Noto Sans TC"/>
                <w:b/>
                <w:color w:val="52616B"/>
                <w:sz w:val="19"/>
              </w:rPr>
              <w:t>回覆草稿：</w:t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</w:tbl>
    <w:p>
      <w:pPr>
        <w:pStyle w:val="Heading2"/>
        <w:spacing w:before="120" w:after="100"/>
      </w:pPr>
      <w:r>
        <w:rPr>
          <w:rFonts w:ascii="Noto Sans TC" w:hAnsi="Noto Sans TC" w:eastAsia="Noto Sans TC"/>
          <w:b/>
          <w:color w:val="173B57"/>
          <w:sz w:val="26"/>
        </w:rPr>
        <w:t>情境 9｜只少寄一件</w:t>
      </w:r>
    </w:p>
    <w:p>
      <w:pPr>
        <w:keepNext/>
        <w:spacing w:after="100" w:line="276" w:lineRule="auto"/>
      </w:pPr>
      <w:r>
        <w:rPr>
          <w:rFonts w:ascii="Noto Sans TC" w:hAnsi="Noto Sans TC" w:eastAsia="Noto Sans TC"/>
          <w:b/>
          <w:color w:val="376B7E"/>
          <w:sz w:val="19"/>
        </w:rPr>
        <w:t>管道：電話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DCEC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1"/>
              </w:rPr>
              <w:t>客戶訊息</w:t>
            </w:r>
          </w:p>
        </w:tc>
      </w:tr>
      <w:tr>
        <w:tc>
          <w:tcPr>
            <w:tcW w:type="dxa" w:w="99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1"/>
              </w:rPr>
              <w:t>我訂三件只來兩件，客服不要再叫我拍整箱照片，我箱子都丟了。</w:t>
            </w:r>
          </w:p>
        </w:tc>
      </w:tr>
    </w:tbl>
    <w:p>
      <w:pPr>
        <w:spacing w:after="40" w:line="276" w:lineRule="auto"/>
      </w:pPr>
      <w:r>
        <w:rPr>
          <w:rFonts w:ascii="Noto Sans TC" w:hAnsi="Noto Sans TC" w:eastAsia="Noto Sans TC"/>
          <w:b/>
          <w:color w:val="173B57"/>
          <w:sz w:val="20"/>
        </w:rPr>
        <w:t>目前可確認的資訊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訂單為三件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包裹出貨重量可調閱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客戶無法提供外箱照片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可查揀貨與包裝紀錄</w:t>
      </w:r>
    </w:p>
    <w:p>
      <w:pPr>
        <w:spacing w:after="80" w:line="276" w:lineRule="auto"/>
      </w:pPr>
      <w:r>
        <w:rPr>
          <w:rFonts w:ascii="Noto Sans TC" w:hAnsi="Noto Sans TC" w:eastAsia="Noto Sans TC"/>
          <w:b/>
          <w:color w:val="9B4A2F"/>
          <w:sz w:val="21"/>
        </w:rPr>
        <w:t>你的任務：不要卡在照片。提出替代查核方式，並告知何時回覆補寄或退款結果。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  <w:shd w:fill="F7F9FA"/>
          </w:tcPr>
          <w:p>
            <w:r>
              <w:rPr>
                <w:rFonts w:ascii="Noto Sans TC" w:hAnsi="Noto Sans TC" w:eastAsia="Noto Sans TC"/>
                <w:b/>
                <w:color w:val="52616B"/>
                <w:sz w:val="19"/>
              </w:rPr>
              <w:t>回覆草稿：</w:t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Noto Sans TC" w:hAnsi="Noto Sans TC" w:eastAsia="Noto Sans TC"/>
          <w:b/>
          <w:color w:val="173B57"/>
          <w:sz w:val="32"/>
        </w:rPr>
        <w:t>D 區｜混合情境與升級判斷</w:t>
      </w:r>
    </w:p>
    <w:p>
      <w:pPr>
        <w:pStyle w:val="Heading2"/>
        <w:spacing w:before="120" w:after="100"/>
      </w:pPr>
      <w:r>
        <w:rPr>
          <w:rFonts w:ascii="Noto Sans TC" w:hAnsi="Noto Sans TC" w:eastAsia="Noto Sans TC"/>
          <w:b/>
          <w:color w:val="173B57"/>
          <w:sz w:val="26"/>
        </w:rPr>
        <w:t>情境 10｜延遲後又收到瑕疵品</w:t>
      </w:r>
    </w:p>
    <w:p>
      <w:pPr>
        <w:keepNext/>
        <w:spacing w:after="100" w:line="276" w:lineRule="auto"/>
      </w:pPr>
      <w:r>
        <w:rPr>
          <w:rFonts w:ascii="Noto Sans TC" w:hAnsi="Noto Sans TC" w:eastAsia="Noto Sans TC"/>
          <w:b/>
          <w:color w:val="376B7E"/>
          <w:sz w:val="19"/>
        </w:rPr>
        <w:t>管道：Email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DCEC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1"/>
              </w:rPr>
              <w:t>客戶訊息</w:t>
            </w:r>
          </w:p>
        </w:tc>
      </w:tr>
      <w:tr>
        <w:tc>
          <w:tcPr>
            <w:tcW w:type="dxa" w:w="99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1"/>
              </w:rPr>
              <w:t>晚了四天才收到，結果一開機螢幕還會閃。這不是一句抱歉能解決的，我要你們主管回覆。</w:t>
            </w:r>
          </w:p>
        </w:tc>
      </w:tr>
    </w:tbl>
    <w:p>
      <w:pPr>
        <w:spacing w:after="40" w:line="276" w:lineRule="auto"/>
      </w:pPr>
      <w:r>
        <w:rPr>
          <w:rFonts w:ascii="Noto Sans TC" w:hAnsi="Noto Sans TC" w:eastAsia="Noto Sans TC"/>
          <w:b/>
          <w:color w:val="173B57"/>
          <w:sz w:val="20"/>
        </w:rPr>
        <w:t>目前可確認的資訊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物流確實晚四天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功能異常尚未檢測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客戶已明確要求主管回覆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主管可在今日 17:00 前聯絡</w:t>
      </w:r>
    </w:p>
    <w:p>
      <w:pPr>
        <w:spacing w:after="80" w:line="276" w:lineRule="auto"/>
      </w:pPr>
      <w:r>
        <w:rPr>
          <w:rFonts w:ascii="Noto Sans TC" w:hAnsi="Noto Sans TC" w:eastAsia="Noto Sans TC"/>
          <w:b/>
          <w:color w:val="9B4A2F"/>
          <w:sz w:val="21"/>
        </w:rPr>
        <w:t>你的任務：處理兩個問題，不要只回瑕疵；清楚交接主管，避免要求客戶重講一次。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  <w:shd w:fill="F7F9FA"/>
          </w:tcPr>
          <w:p>
            <w:r>
              <w:rPr>
                <w:rFonts w:ascii="Noto Sans TC" w:hAnsi="Noto Sans TC" w:eastAsia="Noto Sans TC"/>
                <w:b/>
                <w:color w:val="52616B"/>
                <w:sz w:val="19"/>
              </w:rPr>
              <w:t>回覆草稿：</w:t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</w:tbl>
    <w:p>
      <w:pPr>
        <w:pStyle w:val="Heading2"/>
        <w:spacing w:before="120" w:after="100"/>
      </w:pPr>
      <w:r>
        <w:rPr>
          <w:rFonts w:ascii="Noto Sans TC" w:hAnsi="Noto Sans TC" w:eastAsia="Noto Sans TC"/>
          <w:b/>
          <w:color w:val="173B57"/>
          <w:sz w:val="26"/>
        </w:rPr>
        <w:t>情境 11｜客戶已公開發文</w:t>
      </w:r>
    </w:p>
    <w:p>
      <w:pPr>
        <w:keepNext/>
        <w:spacing w:after="100" w:line="276" w:lineRule="auto"/>
      </w:pPr>
      <w:r>
        <w:rPr>
          <w:rFonts w:ascii="Noto Sans TC" w:hAnsi="Noto Sans TC" w:eastAsia="Noto Sans TC"/>
          <w:b/>
          <w:color w:val="376B7E"/>
          <w:sz w:val="19"/>
        </w:rPr>
        <w:t>管道：社群留言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DCEC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1"/>
              </w:rPr>
              <w:t>客戶訊息</w:t>
            </w:r>
          </w:p>
        </w:tc>
      </w:tr>
      <w:tr>
        <w:tc>
          <w:tcPr>
            <w:tcW w:type="dxa" w:w="99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1"/>
              </w:rPr>
              <w:t>大家不要買！下單一週不出貨，私訊也只會回罐頭訊息。</w:t>
            </w:r>
          </w:p>
        </w:tc>
      </w:tr>
    </w:tbl>
    <w:p>
      <w:pPr>
        <w:spacing w:after="40" w:line="276" w:lineRule="auto"/>
      </w:pPr>
      <w:r>
        <w:rPr>
          <w:rFonts w:ascii="Noto Sans TC" w:hAnsi="Noto Sans TC" w:eastAsia="Noto Sans TC"/>
          <w:b/>
          <w:color w:val="173B57"/>
          <w:sz w:val="20"/>
        </w:rPr>
        <w:t>目前可確認的資訊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留言為公開內容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無法在公開區確認訂單與個資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私訊紀錄顯示曾承諾昨日回報，但未做到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需先公開承接，再轉私訊處理</w:t>
      </w:r>
    </w:p>
    <w:p>
      <w:pPr>
        <w:spacing w:after="80" w:line="276" w:lineRule="auto"/>
      </w:pPr>
      <w:r>
        <w:rPr>
          <w:rFonts w:ascii="Noto Sans TC" w:hAnsi="Noto Sans TC" w:eastAsia="Noto Sans TC"/>
          <w:b/>
          <w:color w:val="9B4A2F"/>
          <w:sz w:val="21"/>
        </w:rPr>
        <w:t>你的任務：各寫一則公開留言與私訊。公開留言不可要求客戶貼訂單編號。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  <w:shd w:fill="F7F9FA"/>
          </w:tcPr>
          <w:p>
            <w:r>
              <w:rPr>
                <w:rFonts w:ascii="Noto Sans TC" w:hAnsi="Noto Sans TC" w:eastAsia="Noto Sans TC"/>
                <w:b/>
                <w:color w:val="52616B"/>
                <w:sz w:val="19"/>
              </w:rPr>
              <w:t>回覆草稿：</w:t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</w:tbl>
    <w:p>
      <w:pPr>
        <w:pStyle w:val="Heading2"/>
        <w:spacing w:before="120" w:after="100"/>
      </w:pPr>
      <w:r>
        <w:rPr>
          <w:rFonts w:ascii="Noto Sans TC" w:hAnsi="Noto Sans TC" w:eastAsia="Noto Sans TC"/>
          <w:b/>
          <w:color w:val="173B57"/>
          <w:sz w:val="26"/>
        </w:rPr>
        <w:t>情境 12｜客戶使用辱罵字眼</w:t>
      </w:r>
    </w:p>
    <w:p>
      <w:pPr>
        <w:keepNext/>
        <w:spacing w:after="100" w:line="276" w:lineRule="auto"/>
      </w:pPr>
      <w:r>
        <w:rPr>
          <w:rFonts w:ascii="Noto Sans TC" w:hAnsi="Noto Sans TC" w:eastAsia="Noto Sans TC"/>
          <w:b/>
          <w:color w:val="376B7E"/>
          <w:sz w:val="19"/>
        </w:rPr>
        <w:t>管道：即時文字客服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DCEC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1"/>
              </w:rPr>
              <w:t>客戶訊息</w:t>
            </w:r>
          </w:p>
        </w:tc>
      </w:tr>
      <w:tr>
        <w:tc>
          <w:tcPr>
            <w:tcW w:type="dxa" w:w="99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1"/>
              </w:rPr>
              <w:t>你們到底有沒有腦？寄錯兩次還敢叫我等，立刻給我處理！</w:t>
            </w:r>
          </w:p>
        </w:tc>
      </w:tr>
    </w:tbl>
    <w:p>
      <w:pPr>
        <w:spacing w:after="40" w:line="276" w:lineRule="auto"/>
      </w:pPr>
      <w:r>
        <w:rPr>
          <w:rFonts w:ascii="Noto Sans TC" w:hAnsi="Noto Sans TC" w:eastAsia="Noto Sans TC"/>
          <w:b/>
          <w:color w:val="173B57"/>
          <w:sz w:val="20"/>
        </w:rPr>
        <w:t>目前可確認的資訊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同一訂單曾錯寄兩次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客戶尚未威脅人身安全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客服可設下溝通界線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主管可核准特殊補救方案</w:t>
      </w:r>
    </w:p>
    <w:p>
      <w:pPr>
        <w:spacing w:after="80" w:line="276" w:lineRule="auto"/>
      </w:pPr>
      <w:r>
        <w:rPr>
          <w:rFonts w:ascii="Noto Sans TC" w:hAnsi="Noto Sans TC" w:eastAsia="Noto Sans TC"/>
          <w:b/>
          <w:color w:val="9B4A2F"/>
          <w:sz w:val="21"/>
        </w:rPr>
        <w:t>你的任務：一邊維持服務、一邊設下界線。不得回嗆，也不必無限承受辱罵。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  <w:shd w:fill="F7F9FA"/>
          </w:tcPr>
          <w:p>
            <w:r>
              <w:rPr>
                <w:rFonts w:ascii="Noto Sans TC" w:hAnsi="Noto Sans TC" w:eastAsia="Noto Sans TC"/>
                <w:b/>
                <w:color w:val="52616B"/>
                <w:sz w:val="19"/>
              </w:rPr>
              <w:t>回覆草稿：</w:t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  <w:tr>
        <w:tc>
          <w:tcPr>
            <w:tcW w:type="dxa" w:w="9972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52616B"/>
                <w:sz w:val="19"/>
              </w:rPr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Noto Sans TC" w:hAnsi="Noto Sans TC" w:eastAsia="Noto Sans TC"/>
          <w:b/>
          <w:color w:val="173B57"/>
          <w:sz w:val="32"/>
        </w:rPr>
        <w:t>同儕檢核表</w:t>
      </w:r>
    </w:p>
    <w:p>
      <w:pPr>
        <w:spacing w:after="120" w:line="276" w:lineRule="auto"/>
      </w:pPr>
      <w:r>
        <w:rPr>
          <w:rFonts w:ascii="Noto Sans TC" w:hAnsi="Noto Sans TC" w:eastAsia="Noto Sans TC"/>
          <w:b w:val="0"/>
          <w:color w:val="243447"/>
          <w:sz w:val="21"/>
        </w:rPr>
        <w:t>請挑一題交換閱讀。不要只評『口氣好不好』，要確認這則訊息真的推得動案件。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shd w:fill="173B57"/>
          </w:tcPr>
          <w:p>
            <w:r>
              <w:rPr>
                <w:rFonts w:ascii="Noto Sans TC" w:hAnsi="Noto Sans TC" w:eastAsia="Noto Sans T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shd w:fill="173B57"/>
          </w:tcPr>
          <w:p>
            <w:r>
              <w:rPr>
                <w:rFonts w:ascii="Noto Sans TC" w:hAnsi="Noto Sans TC" w:eastAsia="Noto Sans TC"/>
                <w:b/>
                <w:color w:val="FFFFFF"/>
                <w:sz w:val="20"/>
              </w:rPr>
              <w:t>檢核內容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shd w:fill="173B57"/>
          </w:tcPr>
          <w:p>
            <w:r>
              <w:rPr>
                <w:rFonts w:ascii="Noto Sans TC" w:hAnsi="Noto Sans TC" w:eastAsia="Noto Sans TC"/>
                <w:b/>
                <w:color w:val="FFFFFF"/>
                <w:sz w:val="20"/>
              </w:rPr>
              <w:t>分數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/>
                <w:color w:val="243447"/>
                <w:sz w:val="20"/>
              </w:rPr>
              <w:t>承接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0"/>
              </w:rPr>
              <w:t>有具體指出客戶遇到的問題與不便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0"/>
              </w:rPr>
              <w:t>0  1  2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/>
                <w:color w:val="243447"/>
                <w:sz w:val="20"/>
              </w:rPr>
              <w:t>釐清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0"/>
              </w:rPr>
              <w:t>只索取必要資訊，沒有讓客戶重複提供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0"/>
              </w:rPr>
              <w:t>0  1  2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/>
                <w:color w:val="243447"/>
                <w:sz w:val="20"/>
              </w:rPr>
              <w:t>方案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0"/>
              </w:rPr>
              <w:t>提出可執行的處理方法或選項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0"/>
              </w:rPr>
              <w:t>0  1  2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/>
                <w:color w:val="243447"/>
                <w:sz w:val="20"/>
              </w:rPr>
              <w:t>時限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0"/>
              </w:rPr>
              <w:t>給出明確日期或時間點，不用『盡快』帶過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0"/>
              </w:rPr>
              <w:t>0  1  2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/>
                <w:color w:val="243447"/>
                <w:sz w:val="20"/>
              </w:rPr>
              <w:t>邊界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0"/>
              </w:rPr>
              <w:t>沒有過度承諾、卸責、指責或暴露個資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0"/>
              </w:rPr>
              <w:t>0  1  2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/>
                <w:color w:val="243447"/>
                <w:sz w:val="20"/>
              </w:rPr>
              <w:t>語氣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0"/>
              </w:rPr>
              <w:t>自然、簡潔、尊重，不像冷冰冰罐頭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0"/>
              </w:rPr>
              <w:t>0  1  2</w:t>
            </w:r>
          </w:p>
        </w:tc>
      </w:tr>
    </w:tbl>
    <w:p>
      <w:pPr>
        <w:spacing w:after="100" w:line="276" w:lineRule="auto"/>
      </w:pPr>
      <w:r>
        <w:rPr>
          <w:rFonts w:ascii="Noto Sans TC" w:hAnsi="Noto Sans TC" w:eastAsia="Noto Sans TC"/>
          <w:b/>
          <w:color w:val="173B57"/>
          <w:sz w:val="22"/>
        </w:rPr>
        <w:t>總分：________ / 12</w:t>
      </w:r>
    </w:p>
    <w:p>
      <w:pPr>
        <w:spacing w:after="160" w:line="276" w:lineRule="auto"/>
      </w:pPr>
      <w:r>
        <w:rPr>
          <w:rFonts w:ascii="Noto Sans TC" w:hAnsi="Noto Sans TC" w:eastAsia="Noto Sans TC"/>
          <w:b w:val="0"/>
          <w:color w:val="52616B"/>
          <w:sz w:val="21"/>
        </w:rPr>
        <w:t>這則回覆最清楚的地方：__________________________________________________________</w:t>
        <w:br/>
        <w:br/>
        <w:t>客戶看完後仍可能追問：____________________________________________________________</w:t>
        <w:br/>
        <w:br/>
        <w:t>建議改寫的一句：__________________________________________________________________</w:t>
      </w:r>
    </w:p>
    <w:p>
      <w:pPr>
        <w:pStyle w:val="Heading2"/>
        <w:spacing w:before="120" w:after="100"/>
      </w:pPr>
      <w:r>
        <w:rPr>
          <w:rFonts w:ascii="Noto Sans TC" w:hAnsi="Noto Sans TC" w:eastAsia="Noto Sans TC"/>
          <w:b/>
          <w:color w:val="173B57"/>
          <w:sz w:val="26"/>
        </w:rPr>
        <w:t>升級處理判斷</w:t>
      </w:r>
    </w:p>
    <w:p>
      <w:pPr>
        <w:spacing w:after="80" w:line="276" w:lineRule="auto"/>
      </w:pPr>
      <w:r>
        <w:rPr>
          <w:rFonts w:ascii="Noto Sans TC" w:hAnsi="Noto Sans TC" w:eastAsia="Noto Sans TC"/>
          <w:b w:val="0"/>
          <w:color w:val="243447"/>
          <w:sz w:val="21"/>
        </w:rPr>
        <w:t>請在需要立即升級的情況旁打勾，並寫出升級對象。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□ 涉及個人資料外洩或收到他人文件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□ 客戶表示商品造成受傷、冒煙、漏電或安全疑慮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□ 客戶要求超過客服權限的退款、賠償或特殊補救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□ 同一案件重複出錯，或公司曾承諾但未履行</w:t>
      </w:r>
    </w:p>
    <w:p>
      <w:pPr>
        <w:pStyle w:val="ListBullet"/>
        <w:spacing w:after="40"/>
        <w:ind w:left="369"/>
      </w:pPr>
      <w:r>
        <w:rPr>
          <w:rFonts w:ascii="Noto Sans TC" w:hAnsi="Noto Sans TC" w:eastAsia="Noto Sans TC"/>
          <w:b w:val="0"/>
          <w:color w:val="243447"/>
          <w:sz w:val="21"/>
        </w:rPr>
        <w:t>□ 客戶威脅傷害自己或他人</w:t>
      </w:r>
    </w:p>
    <w:p>
      <w:pPr>
        <w:spacing w:after="80" w:line="276" w:lineRule="auto"/>
      </w:pPr>
      <w:r>
        <w:rPr>
          <w:rFonts w:ascii="Noto Sans TC" w:hAnsi="Noto Sans TC" w:eastAsia="Noto Sans TC"/>
          <w:b w:val="0"/>
          <w:color w:val="243447"/>
          <w:sz w:val="21"/>
        </w:rPr>
        <w:t>我會升級給：________________________    交接時要附上：____________________________</w:t>
      </w:r>
    </w:p>
    <w:p>
      <w:pPr>
        <w:pStyle w:val="Heading1"/>
        <w:spacing w:before="200" w:after="100"/>
      </w:pPr>
      <w:r>
        <w:rPr>
          <w:rFonts w:ascii="Noto Sans TC" w:hAnsi="Noto Sans TC" w:eastAsia="Noto Sans TC"/>
          <w:b/>
          <w:color w:val="173B57"/>
          <w:sz w:val="32"/>
        </w:rPr>
        <w:t>講師版｜參考拆解與回饋方向</w:t>
      </w:r>
    </w:p>
    <w:p>
      <w:pPr>
        <w:spacing w:after="160" w:line="276" w:lineRule="auto"/>
      </w:pPr>
      <w:r>
        <w:rPr>
          <w:rFonts w:ascii="Noto Sans TC" w:hAnsi="Noto Sans TC" w:eastAsia="Noto Sans TC"/>
          <w:b w:val="0"/>
          <w:color w:val="667681"/>
          <w:sz w:val="21"/>
        </w:rPr>
        <w:t>這一頁不是唯一標準答案。帶領時請抓『動作是否完整』，不要把所有人修成同一種語氣。</w:t>
      </w:r>
    </w:p>
    <w:p>
      <w:pPr>
        <w:spacing w:after="40" w:line="276" w:lineRule="auto"/>
      </w:pPr>
      <w:r>
        <w:rPr>
          <w:rFonts w:ascii="Noto Sans TC" w:hAnsi="Noto Sans TC" w:eastAsia="Noto Sans TC"/>
          <w:b/>
          <w:color w:val="173B57"/>
          <w:sz w:val="22"/>
        </w:rPr>
        <w:t>延遲參考回覆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6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0"/>
              </w:rPr>
              <w:t>您好，看到包裹已超過原訂時間，物流頁面也 36 小時沒有更新，確實會讓人著急，尤其您明天就要送人。現在我會立即向物流端確認包裹位置，並在今天 16:00 前回覆查詢結果。目前我還不能保證明天送達；若時程無法配合，我也會一併提供後續可行方案，讓您決定。</w:t>
            </w:r>
          </w:p>
        </w:tc>
      </w:tr>
    </w:tbl>
    <w:p>
      <w:pPr>
        <w:spacing w:after="140" w:line="276" w:lineRule="auto"/>
      </w:pPr>
      <w:r>
        <w:rPr>
          <w:rFonts w:ascii="Noto Sans TC" w:hAnsi="Noto Sans TC" w:eastAsia="Noto Sans TC"/>
          <w:b w:val="0"/>
          <w:color w:val="667681"/>
          <w:sz w:val="18"/>
        </w:rPr>
        <w:t>可圈選：承接問題｜目前動作｜明確時限｜承諾邊界｜後續安排</w:t>
      </w:r>
    </w:p>
    <w:p>
      <w:pPr>
        <w:spacing w:after="40" w:line="276" w:lineRule="auto"/>
      </w:pPr>
      <w:r>
        <w:rPr>
          <w:rFonts w:ascii="Noto Sans TC" w:hAnsi="Noto Sans TC" w:eastAsia="Noto Sans TC"/>
          <w:b/>
          <w:color w:val="173B57"/>
          <w:sz w:val="22"/>
        </w:rPr>
        <w:t>瑕疵參考回覆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6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0"/>
              </w:rPr>
              <w:t>您好，新品拆箱就看到明顯刮痕，確實不符合期待，抱歉讓您失望。為了安排後續處理，請提供刮痕近照、商品整體照與訂單編號；照片請不要拍到住址或其他個資。我收到後會在 2 小時內確認換貨方式與取件安排，來回運費由我們負擔。</w:t>
            </w:r>
          </w:p>
        </w:tc>
      </w:tr>
    </w:tbl>
    <w:p>
      <w:pPr>
        <w:spacing w:after="140" w:line="276" w:lineRule="auto"/>
      </w:pPr>
      <w:r>
        <w:rPr>
          <w:rFonts w:ascii="Noto Sans TC" w:hAnsi="Noto Sans TC" w:eastAsia="Noto Sans TC"/>
          <w:b w:val="0"/>
          <w:color w:val="667681"/>
          <w:sz w:val="18"/>
        </w:rPr>
        <w:t>可圈選：承接問題｜目前動作｜明確時限｜承諾邊界｜後續安排</w:t>
      </w:r>
    </w:p>
    <w:p>
      <w:pPr>
        <w:spacing w:after="40" w:line="276" w:lineRule="auto"/>
      </w:pPr>
      <w:r>
        <w:rPr>
          <w:rFonts w:ascii="Noto Sans TC" w:hAnsi="Noto Sans TC" w:eastAsia="Noto Sans TC"/>
          <w:b/>
          <w:color w:val="173B57"/>
          <w:sz w:val="22"/>
        </w:rPr>
        <w:t>錯寄與個資參考回覆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6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TC" w:hAnsi="Noto Sans TC" w:eastAsia="Noto Sans TC"/>
                <w:b w:val="0"/>
                <w:color w:val="243447"/>
                <w:sz w:val="20"/>
              </w:rPr>
              <w:t>您好，收到他人的商品與出貨單確實不是單純寄錯，也涉及個人資料。我們已將此案列為優先事件並立即通報。請先不要使用、丟棄或轉傳出貨單，也不必拍攝上面的姓名與電話；麻煩您暫時妥善保管包裹。我會在今天 15:00 前聯絡您，安排安全取回與正確商品的處理方式。</w:t>
            </w:r>
          </w:p>
        </w:tc>
      </w:tr>
    </w:tbl>
    <w:p>
      <w:pPr>
        <w:spacing w:after="140" w:line="276" w:lineRule="auto"/>
      </w:pPr>
      <w:r>
        <w:rPr>
          <w:rFonts w:ascii="Noto Sans TC" w:hAnsi="Noto Sans TC" w:eastAsia="Noto Sans TC"/>
          <w:b w:val="0"/>
          <w:color w:val="667681"/>
          <w:sz w:val="18"/>
        </w:rPr>
        <w:t>可圈選：承接問題｜目前動作｜明確時限｜承諾邊界｜後續安排</w:t>
      </w:r>
    </w:p>
    <w:p>
      <w:pPr>
        <w:pStyle w:val="Heading2"/>
        <w:spacing w:before="120" w:after="100"/>
      </w:pPr>
      <w:r>
        <w:rPr>
          <w:rFonts w:ascii="Noto Sans TC" w:hAnsi="Noto Sans TC" w:eastAsia="Noto Sans TC"/>
          <w:b/>
          <w:color w:val="173B57"/>
          <w:sz w:val="26"/>
        </w:rPr>
        <w:t>常見失誤，現場怎麼提醒</w:t>
      </w:r>
    </w:p>
    <w:p>
      <w:pPr>
        <w:spacing w:after="80"/>
      </w:pPr>
      <w:r>
        <w:rPr>
          <w:rFonts w:ascii="Noto Sans TC" w:hAnsi="Noto Sans TC" w:eastAsia="Noto Sans TC"/>
          <w:b/>
          <w:color w:val="9B4A2F"/>
          <w:sz w:val="21"/>
        </w:rPr>
        <w:t>只有道歉：</w:t>
      </w:r>
      <w:r>
        <w:rPr>
          <w:rFonts w:ascii="Noto Sans TC" w:hAnsi="Noto Sans TC" w:eastAsia="Noto Sans TC"/>
          <w:b w:val="0"/>
          <w:color w:val="243447"/>
          <w:sz w:val="21"/>
        </w:rPr>
        <w:t>追問學員：客戶現在該做什麼？幾點能知道結果？</w:t>
      </w:r>
    </w:p>
    <w:p>
      <w:pPr>
        <w:spacing w:after="80"/>
      </w:pPr>
      <w:r>
        <w:rPr>
          <w:rFonts w:ascii="Noto Sans TC" w:hAnsi="Noto Sans TC" w:eastAsia="Noto Sans TC"/>
          <w:b/>
          <w:color w:val="9B4A2F"/>
          <w:sz w:val="21"/>
        </w:rPr>
        <w:t>承諾過頭：</w:t>
      </w:r>
      <w:r>
        <w:rPr>
          <w:rFonts w:ascii="Noto Sans TC" w:hAnsi="Noto Sans TC" w:eastAsia="Noto Sans TC"/>
          <w:b w:val="0"/>
          <w:color w:val="243447"/>
          <w:sz w:val="21"/>
        </w:rPr>
        <w:t>把『一定會到』『保證退款』改為目前能確認的事與下一次回報。</w:t>
      </w:r>
    </w:p>
    <w:p>
      <w:pPr>
        <w:spacing w:after="80"/>
      </w:pPr>
      <w:r>
        <w:rPr>
          <w:rFonts w:ascii="Noto Sans TC" w:hAnsi="Noto Sans TC" w:eastAsia="Noto Sans TC"/>
          <w:b/>
          <w:color w:val="9B4A2F"/>
          <w:sz w:val="21"/>
        </w:rPr>
        <w:t>一次問太多：</w:t>
      </w:r>
      <w:r>
        <w:rPr>
          <w:rFonts w:ascii="Noto Sans TC" w:hAnsi="Noto Sans TC" w:eastAsia="Noto Sans TC"/>
          <w:b w:val="0"/>
          <w:color w:val="243447"/>
          <w:sz w:val="21"/>
        </w:rPr>
        <w:t>刪到只剩能改變處理結果的資訊；內部查得到的，不再叫客戶提供。</w:t>
      </w:r>
    </w:p>
    <w:p>
      <w:pPr>
        <w:spacing w:after="80"/>
      </w:pPr>
      <w:r>
        <w:rPr>
          <w:rFonts w:ascii="Noto Sans TC" w:hAnsi="Noto Sans TC" w:eastAsia="Noto Sans TC"/>
          <w:b/>
          <w:color w:val="9B4A2F"/>
          <w:sz w:val="21"/>
        </w:rPr>
        <w:t>把責任丟出去：</w:t>
      </w:r>
      <w:r>
        <w:rPr>
          <w:rFonts w:ascii="Noto Sans TC" w:hAnsi="Noto Sans TC" w:eastAsia="Noto Sans TC"/>
          <w:b w:val="0"/>
          <w:color w:val="243447"/>
          <w:sz w:val="21"/>
        </w:rPr>
        <w:t>不用解釋物流或倉庫多忙，直接說客服接下來要查什麼、做什麼。</w:t>
      </w:r>
    </w:p>
    <w:p>
      <w:pPr>
        <w:spacing w:after="80"/>
      </w:pPr>
      <w:r>
        <w:rPr>
          <w:rFonts w:ascii="Noto Sans TC" w:hAnsi="Noto Sans TC" w:eastAsia="Noto Sans TC"/>
          <w:b/>
          <w:color w:val="9B4A2F"/>
          <w:sz w:val="21"/>
        </w:rPr>
        <w:t>罐頭感太重：</w:t>
      </w:r>
      <w:r>
        <w:rPr>
          <w:rFonts w:ascii="Noto Sans TC" w:hAnsi="Noto Sans TC" w:eastAsia="Noto Sans TC"/>
          <w:b w:val="0"/>
          <w:color w:val="243447"/>
          <w:sz w:val="21"/>
        </w:rPr>
        <w:t>保留必要禮貌，但加入這一案的品項、時間或客戶用途。</w:t>
      </w:r>
    </w:p>
    <w:p>
      <w:pPr>
        <w:pStyle w:val="Heading2"/>
        <w:spacing w:before="120" w:after="100"/>
      </w:pPr>
      <w:r>
        <w:rPr>
          <w:rFonts w:ascii="Noto Sans TC" w:hAnsi="Noto Sans TC" w:eastAsia="Noto Sans TC"/>
          <w:b/>
          <w:color w:val="173B57"/>
          <w:sz w:val="26"/>
        </w:rPr>
        <w:t>課後帶回工作現場</w:t>
      </w:r>
    </w:p>
    <w:p>
      <w:pPr>
        <w:spacing w:after="80" w:line="276" w:lineRule="auto"/>
      </w:pPr>
      <w:r>
        <w:rPr>
          <w:rFonts w:ascii="Noto Sans TC" w:hAnsi="Noto Sans TC" w:eastAsia="Noto Sans TC"/>
          <w:b w:val="0"/>
          <w:color w:val="243447"/>
          <w:sz w:val="21"/>
        </w:rPr>
        <w:t>請每位學員挑一則自己曾經回過的客服訊息，遮掉姓名、電話、地址、訂單編號等資料後，用『接、查、解、約、留』重寫。下次晨會抽 2 則一起檢查：客戶看完後，能不能立刻知道下一步。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TC" w:hAnsi="Noto Sans TC" w:eastAsia="Noto Sans TC"/>
        <w:b w:val="0"/>
        <w:color w:val="71808A"/>
        <w:sz w:val="17"/>
      </w:rPr>
      <w:t>客服新人情境練習｜內部訓練用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客服新人情境練習：延遲、瑕疵與錯寄</dc:title>
  <dc:subject>客服訓練教材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